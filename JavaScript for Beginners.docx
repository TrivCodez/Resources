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JavaScript for Beginners</w:t>
      </w:r>
    </w:p>
    <w:p>
      <w:pPr>
        <w:jc w:val="center"/>
      </w:pPr>
      <w:r>
        <w:rPr>
          <w:i/>
          <w:sz w:val="28"/>
        </w:rPr>
        <w:t>A Quick Introduction with Useful Resources</w:t>
      </w:r>
    </w:p>
    <w:p>
      <w:pPr>
        <w:pStyle w:val="Heading1"/>
      </w:pPr>
      <w:r>
        <w:t>Introduction</w:t>
      </w:r>
    </w:p>
    <w:p>
      <w:r>
        <w:t>This section introduces the basics of JavaScript.</w:t>
      </w:r>
    </w:p>
    <w:p>
      <w:pPr>
        <w:pStyle w:val="Heading1"/>
      </w:pPr>
      <w:r>
        <w:t>What is JavaScript?</w:t>
      </w:r>
    </w:p>
    <w:p>
      <w:r>
        <w:t>JavaScript is a versatile language used primarily for web development.</w:t>
      </w:r>
    </w:p>
    <w:p>
      <w:pPr>
        <w:pStyle w:val="Heading1"/>
      </w:pPr>
      <w:r>
        <w:t>Setting Up Your Environment</w:t>
      </w:r>
    </w:p>
    <w:p>
      <w:pPr>
        <w:pStyle w:val="ListBullet"/>
      </w:pPr>
      <w:r>
        <w:t>Install a code editor (e.g., VS Code).</w:t>
      </w:r>
    </w:p>
    <w:p>
      <w:pPr>
        <w:pStyle w:val="ListBullet"/>
      </w:pPr>
      <w:r>
        <w:t>Install Node.js from the official website.</w:t>
      </w:r>
    </w:p>
    <w:p>
      <w:pPr>
        <w:pStyle w:val="ListBullet"/>
      </w:pPr>
      <w:r>
        <w:t>Verify installation by running `node -v` in the terminal.</w:t>
      </w:r>
    </w:p>
    <w:p>
      <w:pPr>
        <w:pStyle w:val="Heading1"/>
      </w:pPr>
      <w:r>
        <w:t>Basic Syntax and Concepts</w:t>
      </w:r>
    </w:p>
    <w:p>
      <w:pPr>
        <w:pStyle w:val="ListBullet"/>
      </w:pPr>
      <w:r>
        <w:t>Variables and data types</w:t>
      </w:r>
    </w:p>
    <w:p>
      <w:pPr>
        <w:pStyle w:val="ListBullet"/>
      </w:pPr>
      <w:r>
        <w:t>Functions and scope</w:t>
      </w:r>
    </w:p>
    <w:p>
      <w:pPr>
        <w:pStyle w:val="ListBullet"/>
      </w:pPr>
      <w:r>
        <w:t>Control flow statements (if, for, while)</w:t>
      </w:r>
    </w:p>
    <w:p>
      <w:pPr>
        <w:pStyle w:val="Heading1"/>
      </w:pPr>
      <w:r>
        <w:t>Writing Your First Script</w:t>
      </w:r>
    </w:p>
    <w:p>
      <w:r>
        <w:rPr>
          <w:rFonts w:ascii="Courier New" w:hAnsi="Courier New"/>
          <w:sz w:val="20"/>
        </w:rPr>
        <w:t>console.log('Hello, world!');</w:t>
      </w:r>
    </w:p>
    <w:p>
      <w:pPr>
        <w:pStyle w:val="Heading1"/>
      </w:pPr>
      <w:r>
        <w:t>Key Resources</w:t>
      </w:r>
    </w:p>
    <w:p>
      <w:pPr>
        <w:pStyle w:val="ListBullet"/>
      </w:pPr>
      <w:hyperlink r:id="rId9">
        <w:r>
          <w:rPr>
            <w:color w:val="0000FF"/>
            <w:u w:val="single"/>
          </w:rPr>
          <w:t>MDN</w:t>
        </w:r>
      </w:hyperlink>
      <w:r>
        <w:t xml:space="preserve"> (https://developer.mozilla.org/en-US/docs/Web/JavaScript)</w:t>
      </w:r>
    </w:p>
    <w:p>
      <w:pPr>
        <w:pStyle w:val="ListBullet"/>
      </w:pPr>
      <w:hyperlink r:id="rId10">
        <w:r>
          <w:rPr>
            <w:color w:val="0000FF"/>
            <w:u w:val="single"/>
          </w:rPr>
          <w:t>W3Schools</w:t>
        </w:r>
      </w:hyperlink>
      <w:r>
        <w:t xml:space="preserve"> (https://www.w3schools.com/js/)</w:t>
      </w:r>
    </w:p>
    <w:p>
      <w:pPr>
        <w:pStyle w:val="ListBullet"/>
      </w:pPr>
      <w:hyperlink r:id="rId11">
        <w:r>
          <w:rPr>
            <w:color w:val="0000FF"/>
            <w:u w:val="single"/>
          </w:rPr>
          <w:t>freeCodeCamp</w:t>
        </w:r>
      </w:hyperlink>
      <w:r>
        <w:t xml:space="preserve"> (https://www.freecodecamp.org/learn/javascript-algorithms-and-data-structures/)</w:t>
      </w:r>
    </w:p>
    <w:p>
      <w:pPr>
        <w:pStyle w:val="ListBullet"/>
      </w:pPr>
      <w:hyperlink r:id="rId12">
        <w:r>
          <w:rPr>
            <w:color w:val="0000FF"/>
            <w:u w:val="single"/>
          </w:rPr>
          <w:t>JavaScript.info</w:t>
        </w:r>
      </w:hyperlink>
      <w:r>
        <w:t xml:space="preserve"> (https://javascript.info/)</w:t>
      </w:r>
    </w:p>
    <w:p>
      <w:pPr>
        <w:pStyle w:val="Heading1"/>
      </w:pPr>
      <w:r>
        <w:t>Next Steps</w:t>
      </w:r>
    </w:p>
    <w:p>
      <w:r>
        <w:t>Continue exploring DOM manipulation, async programming, and modern frameworks like React or Vue.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" TargetMode="External"/><Relationship Id="rId10" Type="http://schemas.openxmlformats.org/officeDocument/2006/relationships/hyperlink" Target="https://www.w3schools.com/js/" TargetMode="External"/><Relationship Id="rId11" Type="http://schemas.openxmlformats.org/officeDocument/2006/relationships/hyperlink" Target="https://www.freecodecamp.org/learn/javascript-algorithms-and-data-structures/" TargetMode="External"/><Relationship Id="rId12" Type="http://schemas.openxmlformats.org/officeDocument/2006/relationships/hyperlink" Target="https://javascript.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